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Document Test</w:t>
      </w:r>
    </w:p>
    <w:p>
      <w:r>
        <w:t>Client Name: Jane Smith</w:t>
      </w:r>
    </w:p>
    <w:p>
      <w:r>
        <w:t>The client has a medium risk tolerance.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$75,000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Advisor Recommendation</w:t>
            </w:r>
          </w:p>
        </w:tc>
        <w:tc>
          <w:tcPr>
            <w:tcW w:type="dxa" w:w="4320"/>
          </w:tcPr>
          <w:p>
            <w:r>
              <w:t>Balanced Fund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